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GIT QUICK START — FIRST SETUP → PUSH TO YOUR BRANCH</w:t>
      </w:r>
    </w:p>
    <w:p>
      <w:r>
        <w:rPr>
          <w:b/>
        </w:rPr>
        <w:t xml:space="preserve">Use this as the standard intern workflow. </w:t>
      </w:r>
      <w:r>
        <w:t>Replace anything inside &lt;angle brackets&gt; with your own value.</w:t>
      </w:r>
    </w:p>
    <w:p>
      <w:r>
        <w:rPr>
          <w:b/>
          <w:sz w:val="22"/>
        </w:rPr>
        <w:t>1. ONE-TIME GIT SETUP (RUN ONCE PER COMPUTER)</w:t>
      </w:r>
    </w:p>
    <w:p>
      <w:pPr>
        <w:spacing w:after="80"/>
        <w:ind w:left="288"/>
      </w:pPr>
      <w:r>
        <w:rPr>
          <w:rFonts w:ascii="Consolas" w:hAnsi="Consolas"/>
          <w:sz w:val="17"/>
        </w:rPr>
        <w:t>git --version</w:t>
        <w:br/>
        <w:t>git config --global user.name "Your Name"</w:t>
        <w:br/>
        <w:t>git config --global user.email "your@email.com"</w:t>
        <w:br/>
        <w:t>git config --global init.defaultBranch main</w:t>
        <w:br/>
        <w:t>git config --global --list</w:t>
      </w:r>
    </w:p>
    <w:p>
      <w:r>
        <w:rPr>
          <w:b/>
          <w:sz w:val="22"/>
        </w:rPr>
        <w:t>2. FIRST TIME: GET THE COMPANY REPOSITORY</w:t>
      </w:r>
    </w:p>
    <w:p>
      <w:pPr>
        <w:spacing w:after="80"/>
        <w:ind w:left="288"/>
      </w:pPr>
      <w:r>
        <w:rPr>
          <w:rFonts w:ascii="Consolas" w:hAnsi="Consolas"/>
          <w:sz w:val="17"/>
        </w:rPr>
        <w:t>git clone &lt;REPOSITORY-URL&gt;</w:t>
        <w:br/>
        <w:t>cd &lt;repository-folder&gt;</w:t>
        <w:br/>
        <w:t>git remote -v</w:t>
      </w:r>
    </w:p>
    <w:p>
      <w:r>
        <w:t>Example:</w:t>
      </w:r>
    </w:p>
    <w:p>
      <w:pPr>
        <w:spacing w:after="80"/>
        <w:ind w:left="288"/>
      </w:pPr>
      <w:r>
        <w:rPr>
          <w:rFonts w:ascii="Consolas" w:hAnsi="Consolas"/>
          <w:sz w:val="17"/>
        </w:rPr>
        <w:t>git clone https://github.com/company/project.git</w:t>
        <w:br/>
        <w:t>cd project</w:t>
        <w:br/>
        <w:t>git remote -v</w:t>
      </w:r>
    </w:p>
    <w:p>
      <w:r>
        <w:rPr>
          <w:b/>
          <w:sz w:val="22"/>
        </w:rPr>
        <w:t>3. ALWAYS START FROM UPDATED MAIN</w:t>
      </w:r>
    </w:p>
    <w:p>
      <w:pPr>
        <w:spacing w:after="80"/>
        <w:ind w:left="288"/>
      </w:pPr>
      <w:r>
        <w:rPr>
          <w:rFonts w:ascii="Consolas" w:hAnsi="Consolas"/>
          <w:sz w:val="17"/>
        </w:rPr>
        <w:t>git switch main</w:t>
        <w:br/>
        <w:t>git pull origin main</w:t>
      </w:r>
    </w:p>
    <w:p>
      <w:r>
        <w:rPr>
          <w:b/>
          <w:sz w:val="22"/>
        </w:rPr>
        <w:t>4. CREATE YOUR OWN BRANCH</w:t>
      </w:r>
    </w:p>
    <w:p>
      <w:pPr>
        <w:spacing w:after="80"/>
        <w:ind w:left="288"/>
      </w:pPr>
      <w:r>
        <w:rPr>
          <w:rFonts w:ascii="Consolas" w:hAnsi="Consolas"/>
          <w:sz w:val="17"/>
        </w:rPr>
        <w:t>git switch -c feature/&lt;your-name&gt;-&lt;feature&gt;</w:t>
        <w:br/>
        <w:t>git branch</w:t>
      </w:r>
    </w:p>
    <w:p>
      <w:r>
        <w:t>Example:</w:t>
      </w:r>
    </w:p>
    <w:p>
      <w:pPr>
        <w:spacing w:after="80"/>
        <w:ind w:left="288"/>
      </w:pPr>
      <w:r>
        <w:rPr>
          <w:rFonts w:ascii="Consolas" w:hAnsi="Consolas"/>
          <w:sz w:val="17"/>
        </w:rPr>
        <w:t>git switch -c feature/rahul-login</w:t>
        <w:br/>
        <w:t>git branch</w:t>
      </w:r>
    </w:p>
    <w:p>
      <w:r>
        <w:rPr>
          <w:b/>
          <w:sz w:val="22"/>
        </w:rPr>
        <w:t>5. WORK ON YOUR CODE</w:t>
      </w:r>
    </w:p>
    <w:p>
      <w:r>
        <w:t>Create/edit files normally. Then check what changed:</w:t>
      </w:r>
    </w:p>
    <w:p>
      <w:pPr>
        <w:spacing w:after="80"/>
        <w:ind w:left="288"/>
      </w:pPr>
      <w:r>
        <w:rPr>
          <w:rFonts w:ascii="Consolas" w:hAnsi="Consolas"/>
          <w:sz w:val="17"/>
        </w:rPr>
        <w:t>git status</w:t>
        <w:br/>
        <w:t>git diff</w:t>
      </w:r>
    </w:p>
    <w:p>
      <w:r>
        <w:rPr>
          <w:b/>
          <w:sz w:val="22"/>
        </w:rPr>
        <w:t>6. STAGE YOUR CHANGES</w:t>
      </w:r>
    </w:p>
    <w:p>
      <w:pPr>
        <w:spacing w:after="80"/>
        <w:ind w:left="288"/>
      </w:pPr>
      <w:r>
        <w:rPr>
          <w:rFonts w:ascii="Consolas" w:hAnsi="Consolas"/>
          <w:sz w:val="17"/>
        </w:rPr>
        <w:t>git add .</w:t>
      </w:r>
    </w:p>
    <w:p>
      <w:r>
        <w:t>Or stage one specific file:</w:t>
      </w:r>
    </w:p>
    <w:p>
      <w:pPr>
        <w:spacing w:after="80"/>
        <w:ind w:left="288"/>
      </w:pPr>
      <w:r>
        <w:rPr>
          <w:rFonts w:ascii="Consolas" w:hAnsi="Consolas"/>
          <w:sz w:val="17"/>
        </w:rPr>
        <w:t>git add &lt;file-name&gt;</w:t>
      </w:r>
    </w:p>
    <w:p>
      <w:r>
        <w:rPr>
          <w:b/>
          <w:sz w:val="22"/>
        </w:rPr>
        <w:t>7. COMMIT YOUR CHANGES</w:t>
      </w:r>
    </w:p>
    <w:p>
      <w:pPr>
        <w:spacing w:after="80"/>
        <w:ind w:left="288"/>
      </w:pPr>
      <w:r>
        <w:rPr>
          <w:rFonts w:ascii="Consolas" w:hAnsi="Consolas"/>
          <w:sz w:val="17"/>
        </w:rPr>
        <w:t>git commit -m "feat: add login page"</w:t>
        <w:br/>
        <w:t>git log --oneline -5</w:t>
      </w:r>
    </w:p>
    <w:p>
      <w:r>
        <w:rPr>
          <w:b/>
          <w:sz w:val="22"/>
        </w:rPr>
        <w:t>8. FIRST PUSH OF YOUR BRANCH</w:t>
      </w:r>
    </w:p>
    <w:p>
      <w:pPr>
        <w:spacing w:after="80"/>
        <w:ind w:left="288"/>
      </w:pPr>
      <w:r>
        <w:rPr>
          <w:rFonts w:ascii="Consolas" w:hAnsi="Consolas"/>
          <w:sz w:val="17"/>
        </w:rPr>
        <w:t>git push -u origin feature/&lt;your-name&gt;-&lt;feature&gt;</w:t>
      </w:r>
    </w:p>
    <w:p>
      <w:r>
        <w:t>Example:</w:t>
      </w:r>
    </w:p>
    <w:p>
      <w:pPr>
        <w:spacing w:after="80"/>
        <w:ind w:left="288"/>
      </w:pPr>
      <w:r>
        <w:rPr>
          <w:rFonts w:ascii="Consolas" w:hAnsi="Consolas"/>
          <w:sz w:val="17"/>
        </w:rPr>
        <w:t>git push -u origin feature/rahul-login</w:t>
      </w:r>
    </w:p>
    <w:p>
      <w:r>
        <w:t>After the first push, future pushes can simply use:</w:t>
      </w:r>
    </w:p>
    <w:p>
      <w:pPr>
        <w:spacing w:after="80"/>
        <w:ind w:left="288"/>
      </w:pPr>
      <w:r>
        <w:rPr>
          <w:rFonts w:ascii="Consolas" w:hAnsi="Consolas"/>
          <w:sz w:val="17"/>
        </w:rPr>
        <w:t>git push</w:t>
      </w:r>
    </w:p>
    <w:p>
      <w:r>
        <w:rPr>
          <w:b/>
          <w:sz w:val="22"/>
        </w:rPr>
        <w:t>9. COMPLETE DAILY WORKFLOW</w:t>
      </w:r>
    </w:p>
    <w:p>
      <w:pPr>
        <w:spacing w:after="80"/>
        <w:ind w:left="288"/>
      </w:pPr>
      <w:r>
        <w:rPr>
          <w:rFonts w:ascii="Consolas" w:hAnsi="Consolas"/>
          <w:sz w:val="17"/>
        </w:rPr>
        <w:t>git switch main</w:t>
        <w:br/>
        <w:t>git pull origin main</w:t>
        <w:br/>
        <w:t>git switch feature/&lt;your-name&gt;-&lt;feature&gt;</w:t>
        <w:br/>
        <w:t># work on code</w:t>
        <w:br/>
        <w:t>git status</w:t>
        <w:br/>
        <w:t>git add .</w:t>
        <w:br/>
        <w:t>git commit -m "feat: describe your change"</w:t>
        <w:br/>
        <w:t>git push</w:t>
      </w:r>
    </w:p>
    <w:p>
      <w:r>
        <w:rPr>
          <w:b/>
          <w:sz w:val="22"/>
        </w:rPr>
        <w:t>10. BEFORE STARTING NEW WORK</w:t>
      </w:r>
    </w:p>
    <w:p>
      <w:pPr>
        <w:spacing w:after="80"/>
        <w:ind w:left="288"/>
      </w:pPr>
      <w:r>
        <w:rPr>
          <w:rFonts w:ascii="Consolas" w:hAnsi="Consolas"/>
          <w:sz w:val="17"/>
        </w:rPr>
        <w:t>git switch main</w:t>
        <w:br/>
        <w:t>git pull origin main</w:t>
        <w:br/>
        <w:t>git switch -c feature/&lt;new-feature&gt;</w:t>
      </w:r>
    </w:p>
    <w:p>
      <w:r>
        <w:rPr>
          <w:b/>
          <w:sz w:val="22"/>
        </w:rPr>
        <w:t>11. CHECK WHICH BRANCH YOU ARE ON</w:t>
      </w:r>
    </w:p>
    <w:p>
      <w:pPr>
        <w:spacing w:after="80"/>
        <w:ind w:left="288"/>
      </w:pPr>
      <w:r>
        <w:rPr>
          <w:rFonts w:ascii="Consolas" w:hAnsi="Consolas"/>
          <w:sz w:val="17"/>
        </w:rPr>
        <w:t>git branch</w:t>
        <w:br/>
        <w:t>git status</w:t>
      </w:r>
    </w:p>
    <w:p>
      <w:r>
        <w:t>The branch with * is your current branch. Always check before committing.</w:t>
      </w:r>
    </w:p>
    <w:p>
      <w:r>
        <w:rPr>
          <w:b/>
          <w:sz w:val="22"/>
        </w:rPr>
        <w:t>12. COMMON MISTAKES</w:t>
      </w:r>
    </w:p>
    <w:p>
      <w:r>
        <w:t>Committed on the wrong branch?</w:t>
      </w:r>
    </w:p>
    <w:p>
      <w:pPr>
        <w:spacing w:after="80"/>
        <w:ind w:left="288"/>
      </w:pPr>
      <w:r>
        <w:rPr>
          <w:rFonts w:ascii="Consolas" w:hAnsi="Consolas"/>
          <w:sz w:val="17"/>
        </w:rPr>
        <w:t>git status</w:t>
        <w:br/>
        <w:t>git log --oneline -3</w:t>
      </w:r>
    </w:p>
    <w:p>
      <w:r>
        <w:t>Do NOT immediately push. Ask your team lead how they want the commit moved.</w:t>
      </w:r>
    </w:p>
    <w:p>
      <w:r>
        <w:t>Need the latest main while keeping your current branch:</w:t>
      </w:r>
    </w:p>
    <w:p>
      <w:pPr>
        <w:spacing w:after="80"/>
        <w:ind w:left="288"/>
      </w:pPr>
      <w:r>
        <w:rPr>
          <w:rFonts w:ascii="Consolas" w:hAnsi="Consolas"/>
          <w:sz w:val="17"/>
        </w:rPr>
        <w:t>git fetch origin</w:t>
        <w:br/>
        <w:t>git switch main</w:t>
        <w:br/>
        <w:t>git pull origin main</w:t>
        <w:br/>
        <w:t>git switch feature/&lt;your-branch&gt;</w:t>
      </w:r>
    </w:p>
    <w:p>
      <w:r>
        <w:t>Never push directly to main unless your team explicitly allows it:</w:t>
      </w:r>
    </w:p>
    <w:p>
      <w:pPr>
        <w:spacing w:after="80"/>
        <w:ind w:left="288"/>
      </w:pPr>
      <w:r>
        <w:rPr>
          <w:rFonts w:ascii="Consolas" w:hAnsi="Consolas"/>
          <w:sz w:val="17"/>
        </w:rPr>
        <w:t>git push origin main  # normally avoid this</w:t>
      </w:r>
    </w:p>
    <w:p>
      <w:r>
        <w:rPr>
          <w:b/>
          <w:sz w:val="22"/>
        </w:rPr>
        <w:t>13. GOLDEN WORKFLOW</w:t>
      </w:r>
    </w:p>
    <w:p>
      <w:pPr>
        <w:spacing w:after="80"/>
        <w:ind w:left="288"/>
      </w:pPr>
      <w:r>
        <w:rPr>
          <w:rFonts w:ascii="Consolas" w:hAnsi="Consolas"/>
          <w:sz w:val="17"/>
        </w:rPr>
        <w:t>git pull origin main</w:t>
        <w:br/>
        <w:t>git switch -c feature/my-feature</w:t>
        <w:br/>
        <w:br/>
        <w:t># WRITE CODE</w:t>
        <w:br/>
        <w:br/>
        <w:t>git status</w:t>
        <w:br/>
        <w:t>git add .</w:t>
        <w:br/>
        <w:t>git commit -m "feat: add my feature"</w:t>
        <w:br/>
        <w:t>git push -u origin feature/my-feature</w:t>
        <w:br/>
        <w:br/>
        <w:t># Then open a Pull Request on GitHub</w:t>
      </w:r>
    </w:p>
    <w:p>
      <w:r>
        <w:rPr>
          <w:b/>
          <w:sz w:val="22"/>
        </w:rPr>
        <w:t>QUICK CHEAT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Command</w:t>
            </w:r>
          </w:p>
        </w:tc>
        <w:tc>
          <w:tcPr>
            <w:tcW w:type="dxa" w:w="5184"/>
          </w:tcPr>
          <w:p>
            <w:r>
              <w:t>Purpose</w:t>
            </w:r>
          </w:p>
        </w:tc>
      </w:tr>
      <w:tr>
        <w:tc>
          <w:tcPr>
            <w:tcW w:type="dxa" w:w="5184"/>
          </w:tcPr>
          <w:p>
            <w:r>
              <w:t>git clone &lt;url&gt;</w:t>
            </w:r>
          </w:p>
        </w:tc>
        <w:tc>
          <w:tcPr>
            <w:tcW w:type="dxa" w:w="5184"/>
          </w:tcPr>
          <w:p>
            <w:r>
              <w:t>Download an existing repository</w:t>
            </w:r>
          </w:p>
        </w:tc>
      </w:tr>
      <w:tr>
        <w:tc>
          <w:tcPr>
            <w:tcW w:type="dxa" w:w="5184"/>
          </w:tcPr>
          <w:p>
            <w:r>
              <w:t>git status</w:t>
            </w:r>
          </w:p>
        </w:tc>
        <w:tc>
          <w:tcPr>
            <w:tcW w:type="dxa" w:w="5184"/>
          </w:tcPr>
          <w:p>
            <w:r>
              <w:t>See current branch and changes</w:t>
            </w:r>
          </w:p>
        </w:tc>
      </w:tr>
      <w:tr>
        <w:tc>
          <w:tcPr>
            <w:tcW w:type="dxa" w:w="5184"/>
          </w:tcPr>
          <w:p>
            <w:r>
              <w:t>git switch main</w:t>
            </w:r>
          </w:p>
        </w:tc>
        <w:tc>
          <w:tcPr>
            <w:tcW w:type="dxa" w:w="5184"/>
          </w:tcPr>
          <w:p>
            <w:r>
              <w:t>Move to main</w:t>
            </w:r>
          </w:p>
        </w:tc>
      </w:tr>
      <w:tr>
        <w:tc>
          <w:tcPr>
            <w:tcW w:type="dxa" w:w="5184"/>
          </w:tcPr>
          <w:p>
            <w:r>
              <w:t>git pull origin main</w:t>
            </w:r>
          </w:p>
        </w:tc>
        <w:tc>
          <w:tcPr>
            <w:tcW w:type="dxa" w:w="5184"/>
          </w:tcPr>
          <w:p>
            <w:r>
              <w:t>Get latest main</w:t>
            </w:r>
          </w:p>
        </w:tc>
      </w:tr>
      <w:tr>
        <w:tc>
          <w:tcPr>
            <w:tcW w:type="dxa" w:w="5184"/>
          </w:tcPr>
          <w:p>
            <w:r>
              <w:t>git switch -c &lt;branch&gt;</w:t>
            </w:r>
          </w:p>
        </w:tc>
        <w:tc>
          <w:tcPr>
            <w:tcW w:type="dxa" w:w="5184"/>
          </w:tcPr>
          <w:p>
            <w:r>
              <w:t>Create + switch to branch</w:t>
            </w:r>
          </w:p>
        </w:tc>
      </w:tr>
      <w:tr>
        <w:tc>
          <w:tcPr>
            <w:tcW w:type="dxa" w:w="5184"/>
          </w:tcPr>
          <w:p>
            <w:r>
              <w:t>git add .</w:t>
            </w:r>
          </w:p>
        </w:tc>
        <w:tc>
          <w:tcPr>
            <w:tcW w:type="dxa" w:w="5184"/>
          </w:tcPr>
          <w:p>
            <w:r>
              <w:t>Stage changes</w:t>
            </w:r>
          </w:p>
        </w:tc>
      </w:tr>
      <w:tr>
        <w:tc>
          <w:tcPr>
            <w:tcW w:type="dxa" w:w="5184"/>
          </w:tcPr>
          <w:p>
            <w:r>
              <w:t>git commit -m "..."</w:t>
            </w:r>
          </w:p>
        </w:tc>
        <w:tc>
          <w:tcPr>
            <w:tcW w:type="dxa" w:w="5184"/>
          </w:tcPr>
          <w:p>
            <w:r>
              <w:t>Save changes locally</w:t>
            </w:r>
          </w:p>
        </w:tc>
      </w:tr>
      <w:tr>
        <w:tc>
          <w:tcPr>
            <w:tcW w:type="dxa" w:w="5184"/>
          </w:tcPr>
          <w:p>
            <w:r>
              <w:t>git push -u origin &lt;branch&gt;</w:t>
            </w:r>
          </w:p>
        </w:tc>
        <w:tc>
          <w:tcPr>
            <w:tcW w:type="dxa" w:w="5184"/>
          </w:tcPr>
          <w:p>
            <w:r>
              <w:t>First push of a new branch</w:t>
            </w:r>
          </w:p>
        </w:tc>
      </w:tr>
      <w:tr>
        <w:tc>
          <w:tcPr>
            <w:tcW w:type="dxa" w:w="5184"/>
          </w:tcPr>
          <w:p>
            <w:r>
              <w:t>git push</w:t>
            </w:r>
          </w:p>
        </w:tc>
        <w:tc>
          <w:tcPr>
            <w:tcW w:type="dxa" w:w="5184"/>
          </w:tcPr>
          <w:p>
            <w:r>
              <w:t>Push later commits</w:t>
            </w:r>
          </w:p>
        </w:tc>
      </w:tr>
      <w:tr>
        <w:tc>
          <w:tcPr>
            <w:tcW w:type="dxa" w:w="5184"/>
          </w:tcPr>
          <w:p>
            <w:r>
              <w:t>git branch</w:t>
            </w:r>
          </w:p>
        </w:tc>
        <w:tc>
          <w:tcPr>
            <w:tcW w:type="dxa" w:w="5184"/>
          </w:tcPr>
          <w:p>
            <w:r>
              <w:t>List branches</w:t>
            </w:r>
          </w:p>
        </w:tc>
      </w:tr>
      <w:tr>
        <w:tc>
          <w:tcPr>
            <w:tcW w:type="dxa" w:w="5184"/>
          </w:tcPr>
          <w:p>
            <w:r>
              <w:t>git log --oneline</w:t>
            </w:r>
          </w:p>
        </w:tc>
        <w:tc>
          <w:tcPr>
            <w:tcW w:type="dxa" w:w="5184"/>
          </w:tcPr>
          <w:p>
            <w:r>
              <w:t>View commit history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